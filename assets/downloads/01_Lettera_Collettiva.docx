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val="0"/>
          <w:i/>
          <w:color w:val="666666"/>
          <w:sz w:val="18"/>
        </w:rPr>
        <w:t>Concorso "Legalità e Ambiente" 2026 — Sezione Testuale</w:t>
      </w:r>
      <w:r>
        <w:rPr>
          <w:rFonts w:ascii="Calibri" w:hAnsi="Calibri"/>
          <w:b w:val="0"/>
          <w:i/>
          <w:color w:val="666666"/>
          <w:sz w:val="18"/>
        </w:rPr>
        <w:br/>
        <w:t>Classe V — IC "Antonio Esposito" — Sarno (SA)</w:t>
      </w:r>
    </w:p>
    <w:p>
      <w:pPr>
        <w:jc w:val="center"/>
      </w:pPr>
      <w:r>
        <w:rPr>
          <w:rFonts w:ascii="Calibri" w:hAnsi="Calibri"/>
          <w:b/>
          <w:i w:val="0"/>
          <w:color w:val="0E2A47"/>
          <w:sz w:val="52"/>
        </w:rPr>
        <w:t>Caro Commissario,</w:t>
      </w:r>
    </w:p>
    <w:p>
      <w:pPr>
        <w:jc w:val="center"/>
      </w:pPr>
      <w:r>
        <w:rPr>
          <w:rFonts w:ascii="Calibri" w:hAnsi="Calibri"/>
          <w:b w:val="0"/>
          <w:i/>
          <w:color w:val="C9A227"/>
          <w:sz w:val="32"/>
        </w:rPr>
        <w:t>ti raccontiamo il nostro fiume</w:t>
      </w:r>
    </w:p>
    <w:p/>
    <w:p>
      <w:pPr>
        <w:spacing w:after="120"/>
        <w:ind w:firstLine="340"/>
      </w:pPr>
      <w:r>
        <w:rPr>
          <w:rFonts w:ascii="Calibri" w:hAnsi="Calibri"/>
          <w:b w:val="0"/>
          <w:i w:val="0"/>
          <w:color w:val="222222"/>
          <w:sz w:val="24"/>
        </w:rPr>
        <w:t>siamo i bambini della classe quinta della scuola che da un anno porta il Suo nome. Ogni mattina, quando entriamo, leggiamo "Antonio Esposito" sulla parete dell'ingresso, e ci sembra di salutare un parente che non abbiamo mai conosciuto.</w:t>
      </w:r>
    </w:p>
    <w:p>
      <w:pPr>
        <w:spacing w:after="120"/>
        <w:ind w:firstLine="340"/>
      </w:pPr>
      <w:r>
        <w:rPr>
          <w:rFonts w:ascii="Calibri" w:hAnsi="Calibri"/>
          <w:b w:val="0"/>
          <w:i w:val="0"/>
          <w:color w:val="222222"/>
          <w:sz w:val="24"/>
        </w:rPr>
        <w:t>Lei è nato a Sarno, come noi. Il 30 novembre 1942, in una casa non troppo lontana dalla nostra scuola. Anche Suo padre lavorava per la città, era un vigile urbano. Forse da bambino ha attraversato gli stessi vicoli di Episcopio che attraversiamo noi oggi.</w:t>
      </w:r>
    </w:p>
    <w:p>
      <w:pPr>
        <w:spacing w:after="120"/>
        <w:ind w:firstLine="340"/>
      </w:pPr>
      <w:r>
        <w:rPr>
          <w:rFonts w:ascii="Calibri" w:hAnsi="Calibri"/>
          <w:b w:val="0"/>
          <w:i w:val="0"/>
          <w:color w:val="222222"/>
          <w:sz w:val="24"/>
        </w:rPr>
        <w:t>Poi è cresciuto e ha studiato Giurisprudenza a Napoli. Aveva vinto due concorsi: poteva diventare giudice, ma ha scelto di entrare in Polizia. Ha scelto la strada più difficile.</w:t>
      </w:r>
    </w:p>
    <w:p>
      <w:pPr>
        <w:spacing w:after="120"/>
        <w:ind w:firstLine="340"/>
      </w:pPr>
      <w:r>
        <w:rPr>
          <w:rFonts w:ascii="Calibri" w:hAnsi="Calibri"/>
          <w:b w:val="0"/>
          <w:i w:val="0"/>
          <w:color w:val="222222"/>
          <w:sz w:val="24"/>
        </w:rPr>
        <w:t>Sappiamo cosa è successo il 21 giugno 1978. Stava andando al lavoro sull'autobus numero 15, a Genova. Aveva 36 anni. Sua figlia Raffaella ne aveva 7 — quasi quanti ne abbiamo noi — e Suo figlio Giuseppe ne aveva 5. Lei sapeva di essere in pericolo, ma continuava a prendere l'autobus pubblico, perché non voleva separarsi dalle persone normali. Diceva: «io faccio solo il mio dovere».</w:t>
      </w:r>
    </w:p>
    <w:p>
      <w:pPr>
        <w:spacing w:after="120"/>
        <w:ind w:firstLine="340"/>
      </w:pPr>
      <w:r>
        <w:rPr>
          <w:rFonts w:ascii="Calibri" w:hAnsi="Calibri"/>
          <w:b w:val="0"/>
          <w:i w:val="0"/>
          <w:color w:val="222222"/>
          <w:sz w:val="24"/>
        </w:rPr>
        <w:t>Caro Commissario, oggi a Sarno la legalità non si difende solo contro chi spara. Si difende anche contro chi sporca. Lei lo sapeva? Il nostro fiume Sarno è il fiume più inquinato d'Europa. Quando passiamo sul ponte, sentiamo l'odore. Le fabbriche, gli scarichi, i pesticidi: tutti fanno male a un fiume che al tempo dei Romani era così limpido che si poteva bere.</w:t>
      </w:r>
    </w:p>
    <w:p>
      <w:pPr>
        <w:spacing w:after="120"/>
        <w:ind w:firstLine="340"/>
      </w:pPr>
      <w:r>
        <w:rPr>
          <w:rFonts w:ascii="Calibri" w:hAnsi="Calibri"/>
          <w:b w:val="0"/>
          <w:i w:val="0"/>
          <w:color w:val="222222"/>
          <w:sz w:val="24"/>
        </w:rPr>
        <w:t>E poi c'è il 5 maggio 1998, una data che a Episcopio non si dimentica. Quel giorno la frana ha portato via 136 persone della nostra frazione. La maestra ci ha raccontato che molte famiglie ci convivono ancora, con quel dolore. Anche quella tragedia ha a che fare con la legalità: quando non si rispettano le regole del territorio, la natura diventa pericolosa.</w:t>
      </w:r>
    </w:p>
    <w:p>
      <w:pPr>
        <w:spacing w:after="120"/>
        <w:ind w:firstLine="340"/>
      </w:pPr>
      <w:r>
        <w:rPr>
          <w:rFonts w:ascii="Calibri" w:hAnsi="Calibri"/>
          <w:b w:val="0"/>
          <w:i w:val="0"/>
          <w:color w:val="222222"/>
          <w:sz w:val="24"/>
        </w:rPr>
        <w:t>Per questo, caro Commissario, abbiamo capito una cosa importante: difendere il fiume e difendere le regole sono la stessa cosa. Lei lo avrebbe detto meglio di noi.</w:t>
      </w:r>
    </w:p>
    <w:p>
      <w:pPr>
        <w:spacing w:after="120"/>
        <w:ind w:firstLine="340"/>
      </w:pPr>
      <w:r>
        <w:rPr>
          <w:rFonts w:ascii="Calibri" w:hAnsi="Calibri"/>
          <w:b w:val="0"/>
          <w:i w:val="0"/>
          <w:color w:val="222222"/>
          <w:sz w:val="24"/>
        </w:rPr>
        <w:t>Allora le facciamo tre promesse:</w:t>
      </w:r>
    </w:p>
    <w:p>
      <w:pPr>
        <w:spacing w:after="80"/>
        <w:ind w:left="454"/>
      </w:pPr>
      <w:r>
        <w:rPr>
          <w:rFonts w:ascii="Calibri" w:hAnsi="Calibri"/>
          <w:b/>
          <w:i w:val="0"/>
          <w:color w:val="C9A227"/>
          <w:sz w:val="24"/>
        </w:rPr>
        <w:t xml:space="preserve">1.  </w:t>
      </w:r>
      <w:r>
        <w:rPr>
          <w:rFonts w:ascii="Calibri" w:hAnsi="Calibri"/>
          <w:b/>
          <w:i w:val="0"/>
          <w:color w:val="222222"/>
          <w:sz w:val="24"/>
        </w:rPr>
        <w:t>Non butteremo mai niente per terra,</w:t>
      </w:r>
      <w:r>
        <w:rPr>
          <w:rFonts w:ascii="Calibri" w:hAnsi="Calibri"/>
          <w:b w:val="0"/>
          <w:i w:val="0"/>
          <w:color w:val="222222"/>
          <w:sz w:val="24"/>
        </w:rPr>
        <w:t xml:space="preserve"> nemmeno una caramella, perché ogni rifiuto può finire nel Sarno.</w:t>
      </w:r>
    </w:p>
    <w:p>
      <w:pPr>
        <w:spacing w:after="80"/>
        <w:ind w:left="454"/>
      </w:pPr>
      <w:r>
        <w:rPr>
          <w:rFonts w:ascii="Calibri" w:hAnsi="Calibri"/>
          <w:b/>
          <w:i w:val="0"/>
          <w:color w:val="C9A227"/>
          <w:sz w:val="24"/>
        </w:rPr>
        <w:t xml:space="preserve">2.  </w:t>
      </w:r>
      <w:r>
        <w:rPr>
          <w:rFonts w:ascii="Calibri" w:hAnsi="Calibri"/>
          <w:b/>
          <w:i w:val="0"/>
          <w:color w:val="222222"/>
          <w:sz w:val="24"/>
        </w:rPr>
        <w:t>Difenderemo le regole anche quando nessuno ci guarda,</w:t>
      </w:r>
      <w:r>
        <w:rPr>
          <w:rFonts w:ascii="Calibri" w:hAnsi="Calibri"/>
          <w:b w:val="0"/>
          <w:i w:val="0"/>
          <w:color w:val="222222"/>
          <w:sz w:val="24"/>
        </w:rPr>
        <w:t xml:space="preserve"> come ha fatto Lei.</w:t>
      </w:r>
    </w:p>
    <w:p>
      <w:pPr>
        <w:spacing w:after="80"/>
        <w:ind w:left="454"/>
      </w:pPr>
      <w:r>
        <w:rPr>
          <w:rFonts w:ascii="Calibri" w:hAnsi="Calibri"/>
          <w:b/>
          <w:i w:val="0"/>
          <w:color w:val="C9A227"/>
          <w:sz w:val="24"/>
        </w:rPr>
        <w:t xml:space="preserve">3.  </w:t>
      </w:r>
      <w:r>
        <w:rPr>
          <w:rFonts w:ascii="Calibri" w:hAnsi="Calibri"/>
          <w:b/>
          <w:i w:val="0"/>
          <w:color w:val="222222"/>
          <w:sz w:val="24"/>
        </w:rPr>
        <w:t>Ci ricorderemo del 21 giugno 1978</w:t>
      </w:r>
      <w:r>
        <w:rPr>
          <w:rFonts w:ascii="Calibri" w:hAnsi="Calibri"/>
          <w:b w:val="0"/>
          <w:i w:val="0"/>
          <w:color w:val="222222"/>
          <w:sz w:val="24"/>
        </w:rPr>
        <w:t xml:space="preserve"> ogni anno, quando saliremo su un autobus.</w:t>
      </w:r>
    </w:p>
    <w:p/>
    <w:p>
      <w:pPr>
        <w:ind w:firstLine="340"/>
      </w:pPr>
      <w:r>
        <w:rPr>
          <w:rFonts w:ascii="Calibri" w:hAnsi="Calibri"/>
          <w:b w:val="0"/>
          <w:i/>
          <w:color w:val="222222"/>
          <w:sz w:val="24"/>
        </w:rPr>
        <w:t>Grazie per averci insegnato che si può essere eroi anche andando al lavoro col pullman.</w:t>
      </w:r>
    </w:p>
    <w:p/>
    <w:p>
      <w:pPr>
        <w:jc w:val="right"/>
      </w:pPr>
      <w:r>
        <w:rPr>
          <w:rFonts w:ascii="Calibri" w:hAnsi="Calibri"/>
          <w:b w:val="0"/>
          <w:i w:val="0"/>
          <w:color w:val="222222"/>
          <w:sz w:val="24"/>
        </w:rPr>
        <w:t>Con affetto,</w:t>
      </w:r>
    </w:p>
    <w:p>
      <w:pPr>
        <w:jc w:val="right"/>
      </w:pPr>
      <w:r>
        <w:rPr>
          <w:rFonts w:ascii="Calibri" w:hAnsi="Calibri"/>
          <w:b/>
          <w:i w:val="0"/>
          <w:color w:val="0E2A47"/>
          <w:sz w:val="24"/>
        </w:rPr>
        <w:t>gli alunni della Classe V</w:t>
      </w:r>
    </w:p>
    <w:p>
      <w:pPr>
        <w:jc w:val="right"/>
      </w:pPr>
      <w:r>
        <w:rPr>
          <w:rFonts w:ascii="Calibri" w:hAnsi="Calibri"/>
          <w:b w:val="0"/>
          <w:i/>
          <w:color w:val="666666"/>
          <w:sz w:val="22"/>
        </w:rPr>
        <w:t>IC "Antonio Esposito" — Sarno (SA)</w:t>
        <w:br/>
        <w:t>maggio 2026</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