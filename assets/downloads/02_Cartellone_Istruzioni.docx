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E2A47"/>
          <w:sz w:val="48"/>
        </w:rPr>
        <w:t>Cartellone «ERA UNO DI NOI»</w:t>
      </w:r>
    </w:p>
    <w:p>
      <w:pPr>
        <w:jc w:val="center"/>
      </w:pPr>
      <w:r>
        <w:rPr>
          <w:rFonts w:ascii="Calibri" w:hAnsi="Calibri"/>
          <w:b/>
          <w:i w:val="0"/>
          <w:color w:val="C9A227"/>
          <w:sz w:val="32"/>
        </w:rPr>
        <w:t>Istruzioni di realizzazione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22"/>
        </w:rPr>
        <w:t>Concorso «Legalità e Ambiente» 2026 — Sezione Grafica</w:t>
      </w:r>
    </w:p>
    <w:p/>
    <w:p>
      <w:r>
        <w:rPr>
          <w:rFonts w:ascii="Calibri" w:hAnsi="Calibri"/>
          <w:b/>
          <w:i w:val="0"/>
          <w:color w:val="0E2A47"/>
          <w:sz w:val="36"/>
        </w:rPr>
        <w:t>Perché questo cartellone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Mette al centro la frase più amata dalla famiglia Esposito: «io faccio solo il mio dovere».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La domanda «E NOI?» trasforma la storia di Esposito in un impegno concreto della classe.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Le impronte di mano dei bambini sono la firma autentica della classe — un elemento che la giuria ricorderà.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Tempo di realizzazione: 2 giorni (basso rischio di non consegnare in tempo).</w:t>
      </w:r>
    </w:p>
    <w:p>
      <w:r>
        <w:rPr>
          <w:rFonts w:ascii="Calibri" w:hAnsi="Calibri"/>
          <w:b/>
          <w:i w:val="0"/>
          <w:color w:val="0E2A47"/>
          <w:sz w:val="36"/>
        </w:rPr>
        <w:t>Scheda tecnica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Formato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70 × 100 cm (verticale)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Supporto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cartoncino telato avorio o crema chiaro (NO bianco puro)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Tecniche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tempere acriliche + ritagli + foto stampate + impronte di mano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Tempo totale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2 giornate scolastiche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Coordinatore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docente di Arte e Immagine + Italiano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Layout di riferimento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vedi file 02_Cartellone_Layout.png</w:t>
            </w:r>
          </w:p>
        </w:tc>
      </w:tr>
    </w:tbl>
    <w:p>
      <w:r>
        <w:rPr>
          <w:rFonts w:ascii="Calibri" w:hAnsi="Calibri"/>
          <w:b/>
          <w:i w:val="0"/>
          <w:color w:val="0E2A47"/>
          <w:sz w:val="36"/>
        </w:rPr>
        <w:t>Materiali necessari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Cartoncino telato 70×100 cm color avorio o crema (1 + 1 di scorta)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Tempere acriliche: BLU NAVY (#0E2A47), ORO/GIALLO (#C9A227), ROSSO (#B44638), VERDE (#3C8250), BLU (#326EAA)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Pennelli: piatto n. 14 per le campiture, tondo n. 4 per i testi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1 foto di Antonio Esposito stampata a colori (formato 10×15 cm) — fonte: Wikipedia o sito Polizia di Stato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Pennarelli neri: punta fine (0.5 mm) e grossa (3 mm)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Riga lunga (60 cm), squadra, matite HB e gomma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Forbici, colla stick, colla vinilica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PIATTI USA E GETTA con tempere stese (per le impronte di mano)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1 stampa pdf del layout (file 02_Cartellone_Layout.png) come modello da seguire</w:t>
      </w:r>
    </w:p>
    <w:p>
      <w:r>
        <w:rPr>
          <w:rFonts w:ascii="Calibri" w:hAnsi="Calibri"/>
          <w:b/>
          <w:i w:val="0"/>
          <w:color w:val="0E2A47"/>
          <w:sz w:val="36"/>
        </w:rPr>
        <w:t>Layout — 5 zone</w:t>
      </w:r>
    </w:p>
    <w:p>
      <w:r>
        <w:rPr>
          <w:rFonts w:ascii="Calibri" w:hAnsi="Calibri"/>
          <w:b w:val="0"/>
          <w:i w:val="0"/>
          <w:color w:val="222222"/>
          <w:sz w:val="22"/>
        </w:rPr>
        <w:t>Il cartellone si divide in 5 zone leggibili dall'alto al basso:</w:t>
      </w:r>
    </w:p>
    <w:p>
      <w:r>
        <w:rPr>
          <w:rFonts w:ascii="Calibri" w:hAnsi="Calibri"/>
          <w:b/>
          <w:i w:val="0"/>
          <w:color w:val="0E2A47"/>
          <w:sz w:val="28"/>
        </w:rPr>
        <w:t>ZONA 1 — Fascia superiore (alta ~10 cm)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Bandiera diagonale: parte alta in BLU NAVY (taglio obliquo dall'alto-sx in basso-dx), striscia ORO sotto.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Nessun testo qui, solo decorazione.</w:t>
      </w:r>
    </w:p>
    <w:p>
      <w:r>
        <w:rPr>
          <w:rFonts w:ascii="Calibri" w:hAnsi="Calibri"/>
          <w:b/>
          <w:i w:val="0"/>
          <w:color w:val="0E2A47"/>
          <w:sz w:val="28"/>
        </w:rPr>
        <w:t>ZONA 2 — Titolo (alto ~15 cm)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TITOLO grande in centro:  «ERA UNO DI NOI»  (lettere maiuscole, BLU NAVY, h ~10 cm).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Sottotitolo sotto:  «Antonio Esposito, eroe normale»  (grigio, h ~3 cm).</w:t>
      </w:r>
    </w:p>
    <w:p>
      <w:r>
        <w:rPr>
          <w:rFonts w:ascii="Calibri" w:hAnsi="Calibri"/>
          <w:b/>
          <w:i w:val="0"/>
          <w:color w:val="0E2A47"/>
          <w:sz w:val="28"/>
        </w:rPr>
        <w:t>ZONA 3 — Citazione centrale (alta ~22 cm)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Riquadro bianco con BORDO ORO 3 mm.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Virgolette grandi ORO «  »  agli angoli (alto-sx in alto, basso-dx in basso).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Frase grande BLU NAVY al centro:  «Io faccio solo il mio dovere»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Sotto, in piccolo grigio: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 xml:space="preserve">  «diceva alla famiglia, mentre andava al lavoro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 xml:space="preserve">   sull'autobus n. 15, sapendo di essere nel mirino delle Brigate Rosse»</w:t>
      </w:r>
    </w:p>
    <w:p>
      <w:r>
        <w:rPr>
          <w:rFonts w:ascii="Calibri" w:hAnsi="Calibri"/>
          <w:b/>
          <w:i w:val="0"/>
          <w:color w:val="0E2A47"/>
          <w:sz w:val="28"/>
        </w:rPr>
        <w:t>ZONA 4 — Le 4 scene di vita (alta ~22 cm)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Quattro riquadri piccoli affiancati: BAMBINO · STUDENTE · COMMISSARIO · MEMORIA.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Ogni riquadro contiene: un disegno (di un bambino), una banda BLU NAVY in basso col titolo della scena in bianco, una data ORO sotto, una breve descrizione nera.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Le 4 scene devono essere realizzate dai bambini stessi, ognuno una.</w:t>
      </w:r>
    </w:p>
    <w:p>
      <w:r>
        <w:rPr>
          <w:rFonts w:ascii="Calibri" w:hAnsi="Calibri"/>
          <w:b/>
          <w:i w:val="0"/>
          <w:color w:val="0E2A47"/>
          <w:sz w:val="28"/>
        </w:rPr>
        <w:t>ZONA 5 — La domanda + 3 promesse + impronte (alta ~30 cm)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Al centro la grande domanda:  «E NOI?»  (lettere ROSSE).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Sotto:  «Cosa facciamo NOI per la legalità?»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Tre rettangoli arrotondati colorati affiancati con le 3 promesse (vedi sotto).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Sotto le promesse:  «Le firme della classe»  +  IMPRONTE DI MANO COLORATE di tutta la classe.</w:t>
      </w:r>
    </w:p>
    <w:p>
      <w:r>
        <w:rPr>
          <w:rFonts w:ascii="Calibri" w:hAnsi="Calibri"/>
          <w:b/>
          <w:i w:val="0"/>
          <w:color w:val="0E2A47"/>
          <w:sz w:val="36"/>
        </w:rPr>
        <w:t>Testi esatti da scrivere sul cartellone</w:t>
      </w:r>
    </w:p>
    <w:p>
      <w:r>
        <w:rPr>
          <w:rFonts w:ascii="Calibri" w:hAnsi="Calibri"/>
          <w:b/>
          <w:i w:val="0"/>
          <w:color w:val="0E2A47"/>
          <w:sz w:val="28"/>
        </w:rPr>
        <w:t>Le 4 scene di vita</w:t>
      </w:r>
    </w:p>
    <w:p>
      <w:r>
        <w:rPr>
          <w:rFonts w:ascii="Calibri" w:hAnsi="Calibri"/>
          <w:b w:val="0"/>
          <w:i w:val="0"/>
          <w:color w:val="C9A227"/>
          <w:sz w:val="22"/>
        </w:rPr>
        <w:t xml:space="preserve">  • </w:t>
      </w:r>
      <w:r>
        <w:rPr>
          <w:rFonts w:ascii="Calibri" w:hAnsi="Calibri"/>
          <w:b/>
          <w:i w:val="0"/>
          <w:color w:val="0E2A47"/>
          <w:sz w:val="24"/>
        </w:rPr>
        <w:t>BAMBINO</w:t>
      </w:r>
      <w:r>
        <w:rPr>
          <w:rFonts w:ascii="Calibri" w:hAnsi="Calibri"/>
          <w:b/>
          <w:i w:val="0"/>
          <w:color w:val="C9A227"/>
          <w:sz w:val="22"/>
        </w:rPr>
        <w:t xml:space="preserve">  ·  a Sarno, anni '40</w:t>
      </w:r>
      <w:r>
        <w:rPr>
          <w:rFonts w:ascii="Calibri" w:hAnsi="Calibri"/>
          <w:b w:val="0"/>
          <w:i w:val="0"/>
          <w:color w:val="222222"/>
          <w:sz w:val="22"/>
        </w:rPr>
        <w:t xml:space="preserve">  ·  figlio di un vigile urbano</w:t>
      </w:r>
    </w:p>
    <w:p>
      <w:r>
        <w:rPr>
          <w:rFonts w:ascii="Calibri" w:hAnsi="Calibri"/>
          <w:b w:val="0"/>
          <w:i w:val="0"/>
          <w:color w:val="C9A227"/>
          <w:sz w:val="22"/>
        </w:rPr>
        <w:t xml:space="preserve">  • </w:t>
      </w:r>
      <w:r>
        <w:rPr>
          <w:rFonts w:ascii="Calibri" w:hAnsi="Calibri"/>
          <w:b/>
          <w:i w:val="0"/>
          <w:color w:val="0E2A47"/>
          <w:sz w:val="24"/>
        </w:rPr>
        <w:t>STUDENTE</w:t>
      </w:r>
      <w:r>
        <w:rPr>
          <w:rFonts w:ascii="Calibri" w:hAnsi="Calibri"/>
          <w:b/>
          <w:i w:val="0"/>
          <w:color w:val="C9A227"/>
          <w:sz w:val="22"/>
        </w:rPr>
        <w:t xml:space="preserve">  ·  Napoli, anni '60</w:t>
      </w:r>
      <w:r>
        <w:rPr>
          <w:rFonts w:ascii="Calibri" w:hAnsi="Calibri"/>
          <w:b w:val="0"/>
          <w:i w:val="0"/>
          <w:color w:val="222222"/>
          <w:sz w:val="22"/>
        </w:rPr>
        <w:t xml:space="preserve">  ·  laurea in Giurisprudenza</w:t>
      </w:r>
    </w:p>
    <w:p>
      <w:r>
        <w:rPr>
          <w:rFonts w:ascii="Calibri" w:hAnsi="Calibri"/>
          <w:b w:val="0"/>
          <w:i w:val="0"/>
          <w:color w:val="C9A227"/>
          <w:sz w:val="22"/>
        </w:rPr>
        <w:t xml:space="preserve">  • </w:t>
      </w:r>
      <w:r>
        <w:rPr>
          <w:rFonts w:ascii="Calibri" w:hAnsi="Calibri"/>
          <w:b/>
          <w:i w:val="0"/>
          <w:color w:val="0E2A47"/>
          <w:sz w:val="24"/>
        </w:rPr>
        <w:t>COMMISSARIO</w:t>
      </w:r>
      <w:r>
        <w:rPr>
          <w:rFonts w:ascii="Calibri" w:hAnsi="Calibri"/>
          <w:b/>
          <w:i w:val="0"/>
          <w:color w:val="C9A227"/>
          <w:sz w:val="22"/>
        </w:rPr>
        <w:t xml:space="preserve">  ·  Genova, 1975-78</w:t>
      </w:r>
      <w:r>
        <w:rPr>
          <w:rFonts w:ascii="Calibri" w:hAnsi="Calibri"/>
          <w:b w:val="0"/>
          <w:i w:val="0"/>
          <w:color w:val="222222"/>
          <w:sz w:val="22"/>
        </w:rPr>
        <w:t xml:space="preserve">  ·  antiterrorismo Liguria</w:t>
      </w:r>
    </w:p>
    <w:p>
      <w:r>
        <w:rPr>
          <w:rFonts w:ascii="Calibri" w:hAnsi="Calibri"/>
          <w:b w:val="0"/>
          <w:i w:val="0"/>
          <w:color w:val="C9A227"/>
          <w:sz w:val="22"/>
        </w:rPr>
        <w:t xml:space="preserve">  • </w:t>
      </w:r>
      <w:r>
        <w:rPr>
          <w:rFonts w:ascii="Calibri" w:hAnsi="Calibri"/>
          <w:b/>
          <w:i w:val="0"/>
          <w:color w:val="0E2A47"/>
          <w:sz w:val="24"/>
        </w:rPr>
        <w:t>MEMORIA</w:t>
      </w:r>
      <w:r>
        <w:rPr>
          <w:rFonts w:ascii="Calibri" w:hAnsi="Calibri"/>
          <w:b/>
          <w:i w:val="0"/>
          <w:color w:val="C9A227"/>
          <w:sz w:val="22"/>
        </w:rPr>
        <w:t xml:space="preserve">  ·  Sarno, 2025</w:t>
      </w:r>
      <w:r>
        <w:rPr>
          <w:rFonts w:ascii="Calibri" w:hAnsi="Calibri"/>
          <w:b w:val="0"/>
          <w:i w:val="0"/>
          <w:color w:val="222222"/>
          <w:sz w:val="22"/>
        </w:rPr>
        <w:t xml:space="preserve">  ·  la scuola porta il suo nome</w:t>
      </w:r>
    </w:p>
    <w:p>
      <w:r>
        <w:rPr>
          <w:rFonts w:ascii="Calibri" w:hAnsi="Calibri"/>
          <w:b/>
          <w:i w:val="0"/>
          <w:color w:val="0E2A47"/>
          <w:sz w:val="28"/>
        </w:rPr>
        <w:t>Le 3 promesse</w:t>
      </w:r>
    </w:p>
    <w:p>
      <w:r>
        <w:rPr>
          <w:rFonts w:ascii="Calibri" w:hAnsi="Calibri"/>
          <w:b/>
          <w:i w:val="0"/>
          <w:color w:val="C9A227"/>
          <w:sz w:val="28"/>
        </w:rPr>
        <w:t xml:space="preserve">  1.  </w:t>
      </w:r>
      <w:r>
        <w:rPr>
          <w:rFonts w:ascii="Calibri" w:hAnsi="Calibri"/>
          <w:b/>
          <w:i w:val="0"/>
          <w:color w:val="0E2A47"/>
          <w:sz w:val="28"/>
        </w:rPr>
        <w:t>Non butteremo niente per terra</w:t>
      </w:r>
      <w:r>
        <w:rPr>
          <w:rFonts w:ascii="Calibri" w:hAnsi="Calibri"/>
          <w:b w:val="0"/>
          <w:i/>
          <w:color w:val="666666"/>
          <w:sz w:val="20"/>
        </w:rPr>
        <w:t xml:space="preserve">  (rosso)</w:t>
      </w:r>
    </w:p>
    <w:p>
      <w:r>
        <w:rPr>
          <w:rFonts w:ascii="Calibri" w:hAnsi="Calibri"/>
          <w:b/>
          <w:i w:val="0"/>
          <w:color w:val="C9A227"/>
          <w:sz w:val="28"/>
        </w:rPr>
        <w:t xml:space="preserve">  2.  </w:t>
      </w:r>
      <w:r>
        <w:rPr>
          <w:rFonts w:ascii="Calibri" w:hAnsi="Calibri"/>
          <w:b/>
          <w:i w:val="0"/>
          <w:color w:val="0E2A47"/>
          <w:sz w:val="28"/>
        </w:rPr>
        <w:t>Difenderemo le regole anche da soli</w:t>
      </w:r>
      <w:r>
        <w:rPr>
          <w:rFonts w:ascii="Calibri" w:hAnsi="Calibri"/>
          <w:b w:val="0"/>
          <w:i/>
          <w:color w:val="666666"/>
          <w:sz w:val="20"/>
        </w:rPr>
        <w:t xml:space="preserve">  (verde)</w:t>
      </w:r>
    </w:p>
    <w:p>
      <w:r>
        <w:rPr>
          <w:rFonts w:ascii="Calibri" w:hAnsi="Calibri"/>
          <w:b/>
          <w:i w:val="0"/>
          <w:color w:val="C9A227"/>
          <w:sz w:val="28"/>
        </w:rPr>
        <w:t xml:space="preserve">  3.  </w:t>
      </w:r>
      <w:r>
        <w:rPr>
          <w:rFonts w:ascii="Calibri" w:hAnsi="Calibri"/>
          <w:b/>
          <w:i w:val="0"/>
          <w:color w:val="0E2A47"/>
          <w:sz w:val="28"/>
        </w:rPr>
        <w:t>Ricorderemo il 21 giugno 1978</w:t>
      </w:r>
      <w:r>
        <w:rPr>
          <w:rFonts w:ascii="Calibri" w:hAnsi="Calibri"/>
          <w:b w:val="0"/>
          <w:i/>
          <w:color w:val="666666"/>
          <w:sz w:val="20"/>
        </w:rPr>
        <w:t xml:space="preserve">  (blu)</w:t>
      </w:r>
    </w:p>
    <w:p>
      <w:r>
        <w:rPr>
          <w:rFonts w:ascii="Calibri" w:hAnsi="Calibri"/>
          <w:b/>
          <w:i w:val="0"/>
          <w:color w:val="0E2A47"/>
          <w:sz w:val="36"/>
        </w:rPr>
        <w:t>Sequenza di lavoro (2 giornate)</w:t>
      </w:r>
    </w:p>
    <w:p>
      <w:r>
        <w:rPr>
          <w:rFonts w:ascii="Calibri" w:hAnsi="Calibri"/>
          <w:b/>
          <w:i w:val="0"/>
          <w:color w:val="0E2A47"/>
          <w:sz w:val="28"/>
        </w:rPr>
        <w:t>Giorno 1 — mattina · PROGETTO E DISEGNI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1) La classe discute la frase «io faccio solo il mio dovere» e cosa significa per loro.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2) Si scelgono i 4 bambini che fanno i disegni delle scene (BAMBINO/STUDENTE/COMMISSARIO/MEMORIA).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3) Riporto a matita dello schema sul cartoncino con riga lunga: si tracciano le 5 zone.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4) Inizio dei 4 disegni delle scene su fogli A5 a parte (poi si incollano sul cartellone).</w:t>
      </w:r>
    </w:p>
    <w:p>
      <w:r>
        <w:rPr>
          <w:rFonts w:ascii="Calibri" w:hAnsi="Calibri"/>
          <w:b/>
          <w:i w:val="0"/>
          <w:color w:val="0E2A47"/>
          <w:sz w:val="28"/>
        </w:rPr>
        <w:t>Giorno 1 — pomeriggio · TEMPERE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1) Stesura della fascia diagonale superiore (BLU NAVY + ORO).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2) Cornice ORO della citazione centrale.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3) Tempere dei 3 rettangoli colorati delle promesse (rosso, verde, blu).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4) Si lascia asciugare durante la notte.</w:t>
      </w:r>
    </w:p>
    <w:p>
      <w:r>
        <w:rPr>
          <w:rFonts w:ascii="Calibri" w:hAnsi="Calibri"/>
          <w:b/>
          <w:i w:val="0"/>
          <w:color w:val="0E2A47"/>
          <w:sz w:val="28"/>
        </w:rPr>
        <w:t>Giorno 2 — mattina · TESTI E IMMAGINI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1) Scrittura del titolo «ERA UNO DI NOI» a stampatello prima a matita, poi pennarello.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2) Scrittura della citazione e delle virgolette ORO.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3) Incollaggio della foto di Antonio Esposito (consigliato dentro la cornice della prima scena BAMBINO o sopra il cartellone come elemento decorativo).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4) Incollaggio dei 4 disegni delle scene + scrittura dei titoli BAMBINO/STUDENTE/COMMISSARIO/MEMORIA + date.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5) Scrittura del «E NOI?» grande in rosso.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6) Scrittura delle 3 promesse nei rettangoli colorati.</w:t>
      </w:r>
    </w:p>
    <w:p>
      <w:r>
        <w:rPr>
          <w:rFonts w:ascii="Calibri" w:hAnsi="Calibri"/>
          <w:b/>
          <w:i w:val="0"/>
          <w:color w:val="0E2A47"/>
          <w:sz w:val="28"/>
        </w:rPr>
        <w:t>Giorno 2 — pomeriggio · IMPRONTE E RIFINITURE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1) Stendere le tempere su piatti usa-e-getta. Ogni bambino sceglie un colore.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2) IMPRONTE DI MANO sulla zona inferiore — sopra la firma della classe — formando una fila ordinata.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3) Lasciare asciugare almeno 1 ora.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4) Scrittura della firma classe + data: «Classe V — IC Antonio Esposito — Sarno — maggio 2026».</w:t>
      </w:r>
    </w:p>
    <w:p>
      <w:pPr>
        <w:ind w:left="227"/>
      </w:pPr>
      <w:r>
        <w:rPr>
          <w:rFonts w:ascii="Calibri" w:hAnsi="Calibri"/>
          <w:b w:val="0"/>
          <w:i w:val="0"/>
          <w:color w:val="222222"/>
          <w:sz w:val="22"/>
        </w:rPr>
        <w:t>5) Foto del cartellone come backup digitale.</w:t>
      </w:r>
    </w:p>
    <w:p>
      <w:r>
        <w:rPr>
          <w:rFonts w:ascii="Calibri" w:hAnsi="Calibri"/>
          <w:b/>
          <w:i w:val="0"/>
          <w:color w:val="0E2A47"/>
          <w:sz w:val="36"/>
        </w:rPr>
        <w:t>Errori da evitare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Citazione scritta troppo piccola: la frase «Io faccio solo il mio dovere» è il cuore del cartellone, deve essere LEGGIBILE A 2 METRI.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Impronte di mano sovrapposte: meglio una fila ordinata di impronte distinte (ogni bambino la sua) che un mucchio confuso.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Lettering scritto da un adulto: la giuria preferisce la calligrafia incerta dei bambini (purché leggibile) all'effetto «stampato perfetto».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Foto del Commissario di bassa qualità: stampare almeno a 300 dpi su carta opaca.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Troppi colori: il cartellone funziona perché ha solo 5 colori (blu navy, oro, rosso, verde, blu chiaro). Aggiungere altri colori lo rovinerebbe.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Dimenticare di scrivere il nome della scuola e la data nel footer: la giuria deve poterla identificare.</w:t>
      </w:r>
    </w:p>
    <w:p>
      <w:r>
        <w:rPr>
          <w:rFonts w:ascii="Calibri" w:hAnsi="Calibri"/>
          <w:b/>
          <w:i w:val="0"/>
          <w:color w:val="0E2A47"/>
          <w:sz w:val="36"/>
        </w:rPr>
        <w:t>Tocchi finali per stupire la giuria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Far firmare ogni impronta col NOME del bambino piccolo accanto, con pennarello fine.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Aggiungere sotto la frase «io faccio solo il mio dovere» un piccolo timbro col logo della scuola (se disponibile).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Inserire un piccolo QR code in basso a destra che rimanda al video o all'audio della classe (collegamento col trittico).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Sotto l'ultima impronta, una manina più piccola con scritto «al Commissario, dai bambini della Sua scuola».</w:t>
      </w:r>
    </w:p>
    <w:p>
      <w:r>
        <w:rPr>
          <w:rFonts w:ascii="Calibri" w:hAnsi="Calibri"/>
          <w:b w:val="0"/>
          <w:i/>
          <w:color w:val="666666"/>
          <w:sz w:val="22"/>
        </w:rPr>
        <w:t>📎 File di riferimento: 02_Cartellone_Layout.png nella stessa cartella.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